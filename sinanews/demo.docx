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743200" cy="15533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5337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